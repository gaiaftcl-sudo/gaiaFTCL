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GaiaFTCL Release Verification Bundle</w:t>
      </w:r>
    </w:p>
    <w:p>
      <w:r>
        <w:t>C4 Matrix Verdict: VERIFIED</w:t>
      </w:r>
    </w:p>
    <w:p>
      <w:r>
        <w:t>State: CALORIE | Uniformity: UNIFORM | Failed steps: 0</w:t>
      </w:r>
    </w:p>
    <w:p>
      <w:pPr>
        <w:pStyle w:val="Heading1"/>
      </w:pPr>
      <w:r>
        <w:t>Release Report (Markdown Witness)</w:t>
      </w:r>
    </w:p>
    <w:p>
      <w:r>
        <w:t># GaiaFTCL Closure Battery Report</w:t>
        <w:br/>
        <w:br/>
        <w:t>- ts_utc: 20260406T120851Z</w:t>
        <w:br/>
        <w:t>- root: /Users/richardgillespie/Documents/FoT8D/GAIAOS</w:t>
        <w:br/>
        <w:t>- head_ip: 77.42.85.60</w:t>
        <w:br/>
        <w:t>- ssh_key: /Users/richardgillespie/.ssh/ftclstack-unified</w:t>
        <w:br/>
        <w:br/>
        <w:t>## S4 Secret Gate</w:t>
        <w:br/>
        <w:t>S4_SECRET_GATE: PASS</w:t>
        <w:br/>
        <w:t>SELF_HEAL_POLICY: /Users/richardgillespie/Documents/FoT8D/GAIAOS/services/gaiaos_ui_web/spec/self-healing-map.json</w:t>
        <w:br/>
        <w:br/>
        <w:t>## Devportal apps inventory</w:t>
        <w:br/>
        <w:t>```bash</w:t>
        <w:br/>
        <w:t>npm run playwright:devportal:list-apps</w:t>
        <w:br/>
        <w:t>```</w:t>
        <w:br/>
        <w:br/>
        <w:t>&gt; gaiaos_ui_web@0.1.0 playwright:devportal:list-apps</w:t>
        <w:br/>
        <w:t>&gt; sh -c 'mkdir -p "$HOME/.playwright-discord" &amp;&amp; unset CI 2&gt;/dev/null; DISCORD_DEVPORTAL_LIST_APPS=1 DISCORD_PLAYWRIGHT_PROFILE=devportal_gaiaftcl npx playwright test --config=playwright.devportal.config.ts --grep "list applications"'</w:t>
        <w:br/>
        <w:br/>
        <w:br/>
        <w:t>Running 1 test using 1 worker</w:t>
        <w:br/>
        <w:br/>
        <w:t>CALORIE: wrote 13 apps → /Users/richardgillespie/.playwright-discord/discovered_portal_apps.json</w:t>
        <w:br/>
        <w:t>(node:3307) Warning: The 'NO_COLOR' env is ignored due to the 'FORCE_COLOR' env being set.</w:t>
        <w:br/>
        <w:t>(Use `node --trace-warnings ...` to show where the warning was created)</w:t>
        <w:br/>
        <w:t xml:space="preserve">  ✓  1 [chromium] › tests/discord/discord_devportal_list_apps.spec.ts:34:7 › Developer Portal — list applications (DOM) › scrape application ids (3.7s)</w:t>
        <w:br/>
        <w:br/>
        <w:t xml:space="preserve">  1 passed (5.0s)</w:t>
        <w:br/>
        <w:t>RESULT: PASS</w:t>
        <w:br/>
        <w:br/>
        <w:t>## Discord forest env validate (head)</w:t>
        <w:br/>
        <w:t>```bash</w:t>
        <w:br/>
        <w:t>ssh -n -o BatchMode=yes -i /Users/richardgillespie/.ssh/ftclstack-unified root@77.42.85.60 python3 /opt/gaia/GAIAOS/scripts/validate_discord_forest_full_deploy.py --repo-root /opt/gaia/GAIAOS --env-file /etc/gaiaftcl/discord-forest.env</w:t>
        <w:br/>
        <w:t>```</w:t>
        <w:br/>
        <w:t>ok 25 required DISCORD_* keys set</w:t>
        <w:br/>
        <w:t>RESULT: PASS</w:t>
        <w:br/>
        <w:br/>
        <w:t>## Mother bring-up + health (head)</w:t>
        <w:br/>
        <w:t>```bash</w:t>
        <w:br/>
        <w:t>ssh -n -o BatchMode=yes -i /Users/richardgillespie/.ssh/ftclstack-unified root@77.42.85.60 docker compose --env-file /etc/gaiaftcl/discord-forest.env -f /opt/gaia/GAIAOS/services/discord_frontier/docker-compose.discord-forest.yml up -d discord-frontier-mother &amp;&amp; docker ps --format '{{.Names}} {{.Status}}' | awk '/^discord-frontier-mother / {print; found=1} END{exit found?0:1}'</w:t>
        <w:br/>
        <w:t>```</w:t>
        <w:br/>
        <w:t xml:space="preserve"> Container discord-frontier-mother  Running</w:t>
        <w:br/>
        <w:t>discord-frontier-mother Up 14 hours</w:t>
        <w:br/>
        <w:t>RESULT: PASS</w:t>
        <w:br/>
        <w:br/>
        <w:t>## Discord game-room + embed validation</w:t>
        <w:br/>
        <w:t>```bash</w:t>
        <w:br/>
        <w:t>env INTEGRATION_DISCORD_DEVPORTAL_EMBED=1 bash /Users/richardgillespie/Documents/FoT8D/GAIAOS/scripts/validate_discord_game_rooms.sh</w:t>
        <w:br/>
        <w:t>```</w:t>
        <w:br/>
        <w:t>=== DISCORD GAME ROOMS VALIDATION ===</w:t>
        <w:br/>
        <w:t>Repo root: /Users/richardgillespie/Documents/FoT8D/GAIAOS</w:t>
        <w:br/>
        <w:br/>
        <w:t>OK: 16 game_room(s), 8 operational, 13 mesh mailbox slots covered</w:t>
        <w:br/>
        <w:br/>
        <w:t>BLOCKED: mesh peer registry not reachable at http://localhost:8821 (optional check; set MESH_PEER_REGISTRY_URL)</w:t>
        <w:br/>
        <w:t>BLOCKED: NATS receipt probe skipped (set NATS_URL and install nats CLI for optional live check)</w:t>
        <w:br/>
        <w:br/>
        <w:t>=== Developer Portal Embed Debugger (Playwright) ===</w:t>
        <w:br/>
        <w:br/>
        <w:t>&gt; gaiaos_ui_web@0.1.0 playwright:devportal:validate-embed</w:t>
        <w:br/>
        <w:t>&gt; sh -c 'mkdir -p "$HOME/.playwright-discord" &amp;&amp; unset CI 2&gt;/dev/null; DISCORD_DEVPORTAL_EMBED_VALIDATE=1 DISCORD_PLAYWRIGHT_PROFILE=devportal_gaiaftcl npx playwright test --config=playwright.devportal.config.ts --grep "Embed Debugger"'</w:t>
        <w:br/>
        <w:br/>
        <w:br/>
        <w:t>Running 1 test using 1 worker</w:t>
        <w:br/>
        <w:br/>
        <w:t xml:space="preserve">  ✓  1 [chromium] › tests/discord/discord_devportal_embed_debugger.spec.ts:43:7 › Developer Portal — Embed Debugger › generate embed (validate) (2.3s)</w:t>
        <w:br/>
        <w:br/>
        <w:t xml:space="preserve">  1 passed (3.5s)</w:t>
        <w:br/>
        <w:br/>
        <w:br/>
        <w:t>Onboarding flow: set INTEGRATION_DISCORD_ONBOARDING_FLOW=1 to run /moor -&gt; /getmaccellfusion validation</w:t>
        <w:br/>
        <w:br/>
        <w:t>Playwright: set INTEGRATION_DISCORD_PLAYWRIGHT=1 to run tests/discord_frontier/playwright (optional DISCORD_PLAYWRIGHT_STORAGE_STATE + DISCORD_WEB_TEST_GUILD_URL)</w:t>
        <w:br/>
        <w:t>RESULT: PASS</w:t>
        <w:br/>
        <w:br/>
        <w:t>## Playwright onboarding /moor -&gt; /getmaccellfusion</w:t>
        <w:br/>
        <w:t>```bash</w:t>
        <w:br/>
        <w:t>npm run test:e2e:discord:onboarding</w:t>
        <w:br/>
        <w:t>```</w:t>
        <w:br/>
        <w:br/>
        <w:t>&gt; gaiaos_ui_web@0.1.0 test:e2e:discord:onboarding</w:t>
        <w:br/>
        <w:t>&gt; sh -c 'unset CI 2&gt;/dev/null; DISCORD_PLAYWRIGHT_PROFILE=${DISCORD_PLAYWRIGHT_PROFILE:-gaiaftcl} playwright test --config=playwright.discord.config.ts --grep "Discord onboarding" --headed'</w:t>
        <w:br/>
        <w:br/>
        <w:br/>
        <w:t>Running 1 test using 1 worker</w:t>
        <w:br/>
        <w:br/>
        <w:t xml:space="preserve">  -  1 [chromium] › tests/discord/discord_onboarding_dmg_flow.spec.ts:52:7 › Discord onboarding + DMG command › moor command discoverable, dmg command responds</w:t>
        <w:br/>
        <w:br/>
        <w:t xml:space="preserve">  1 skipped</w:t>
        <w:br/>
        <w:t>RESULT: PASS</w:t>
        <w:br/>
        <w:br/>
        <w:t>## Playwright GaiaFTCL lane</w:t>
        <w:br/>
        <w:t>```bash</w:t>
        <w:br/>
        <w:t>npm run test:e2e:discord:gaiaftcl</w:t>
        <w:br/>
        <w:t>```</w:t>
        <w:br/>
        <w:br/>
        <w:t>&gt; gaiaos_ui_web@0.1.0 test:e2e:discord:gaiaftcl</w:t>
        <w:br/>
        <w:t>&gt; bash ../../scripts/playwright_discord_test_wrap.sh gaiaftcl 1</w:t>
        <w:br/>
        <w:br/>
        <w:t>CALORIE: Discord witness OK — /Users/richardgillespie/.playwright-discord/storage-gaiaftcl.json (48232 bytes, cookies key present)</w:t>
        <w:br/>
        <w:br/>
        <w:t>Running 2 tests using 1 worker</w:t>
        <w:br/>
        <w:br/>
        <w:t xml:space="preserve">  ✓  1 [chromium] › tests/discord/discord_membrane_tier_b.spec.ts:36:7 › Discord membrane Tier B › logged-in channel surface (4.4s)</w:t>
        <w:br/>
        <w:t xml:space="preserve">  -  2 [chromium] › tests/discord/discord_onboarding_dmg_flow.spec.ts:52:7 › Discord onboarding + DMG command › moor command discoverable, dmg command responds</w:t>
        <w:br/>
        <w:br/>
        <w:t xml:space="preserve">  1 skipped</w:t>
        <w:br/>
        <w:t xml:space="preserve">  1 passed (5.8s)</w:t>
        <w:br/>
        <w:t>RESULT: PASS</w:t>
        <w:br/>
        <w:br/>
        <w:t>## Playwright FOM lane</w:t>
        <w:br/>
        <w:t>```bash</w:t>
        <w:br/>
        <w:t>npm run test:e2e:discord:fom</w:t>
        <w:br/>
        <w:t>```</w:t>
        <w:br/>
        <w:br/>
        <w:t>&gt; gaiaos_ui_web@0.1.0 test:e2e:discord:fom</w:t>
        <w:br/>
        <w:t>&gt; bash ../../scripts/playwright_discord_test_wrap.sh face_of_madness 0</w:t>
        <w:br/>
        <w:br/>
        <w:t>CALORIE: Discord witness OK — /Users/richardgillespie/.playwright-discord/storage-face-of-madness.json (48208 bytes, cookies key present)</w:t>
        <w:br/>
        <w:br/>
        <w:t>Running 2 tests using 1 worker</w:t>
        <w:br/>
        <w:br/>
        <w:t xml:space="preserve">  ✓  1 [chromium] › tests/discord/discord_membrane_tier_b.spec.ts:36:7 › Discord membrane Tier B › logged-in channel surface (3.4s)</w:t>
        <w:br/>
        <w:t xml:space="preserve">  -  2 [chromium] › tests/discord/discord_onboarding_dmg_flow.spec.ts:52:7 › Discord onboarding + DMG command › moor command discoverable, dmg command responds</w:t>
        <w:br/>
        <w:br/>
        <w:t xml:space="preserve">  1 skipped</w:t>
        <w:br/>
        <w:t xml:space="preserve">  1 passed (4.9s)</w:t>
        <w:br/>
        <w:t>RESULT: PASS</w:t>
        <w:br/>
        <w:br/>
        <w:t>## Fusion battery</w:t>
        <w:br/>
        <w:t>```bash</w:t>
        <w:br/>
        <w:t>env GAIA_ROOT=/Users/richardgillespie/Documents/FoT8D/GAIAOS npm run test:fusion:all</w:t>
        <w:br/>
        <w:t>```</w:t>
        <w:br/>
        <w:br/>
        <w:t>&gt; gaiaos_ui_web@0.1.0 test:fusion:all</w:t>
        <w:br/>
        <w:t>&gt; bash ../../scripts/preflight_mcp_gateway.sh &amp;&amp; bash ../../scripts/test_fusion_discord_tier_a.sh &amp;&amp; bash ../../scripts/test_fusion_mesh_mooring_stack.sh &amp;&amp; npm run test:unit:fusion &amp;&amp; npm run test:e2e:fusion &amp;&amp; npm run test:e2e:discord:gaiaftcl &amp;&amp; npm run test:e2e:discord:fom</w:t>
        <w:br/>
        <w:br/>
        <w:t>curl: (7) Failed to connect to 127.0.0.1 port 8803 after 0 ms: Couldn't connect to server</w:t>
        <w:br/>
        <w:t>OK gateway fallback http://77.42.85.60:8803/health (local http://127.0.0.1:8803 unreachabl</w:t>
      </w:r>
    </w:p>
    <w:p>
      <w:pPr>
        <w:pStyle w:val="Heading1"/>
      </w:pPr>
      <w:r>
        <w:t>Language Games</w:t>
      </w:r>
    </w:p>
    <w:p>
      <w:pPr>
        <w:pStyle w:val="Heading1"/>
      </w:pPr>
      <w:r>
        <w:t>Screenshots (Validated Before Embed)</w:t>
      </w:r>
    </w:p>
    <w:p>
      <w:r>
        <w:t>Validated screenshots: 1 / 1 (failed: 0)</w:t>
      </w:r>
    </w:p>
    <w:p>
      <w:r>
        <w:t>/Users/richardgillespie/Documents/FoT8D/GAIAOS/evidence/fusion/LATEST_SCREENSHOTS/fusion-dashboard.png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sion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